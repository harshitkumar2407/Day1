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Harshit Kumar</w:t>
      </w:r>
    </w:p>
    <w:p>
      <w:r>
        <w:t>Meerut, Uttar Pradesh</w:t>
      </w:r>
    </w:p>
    <w:p>
      <w:r>
        <w:t>Email: your.email@gmail.com | Phone: +91-XXXXXXXXXX</w:t>
      </w:r>
    </w:p>
    <w:p>
      <w:r>
        <w:t>LinkedIn: linkedin.com/in/yourprofile</w:t>
      </w:r>
    </w:p>
    <w:p>
      <w:r>
        <w:t>GitHub: github.com/yourusername</w:t>
      </w:r>
    </w:p>
    <w:p>
      <w:pPr>
        <w:pStyle w:val="Heading1"/>
      </w:pPr>
      <w:r>
        <w:t>Objective</w:t>
      </w:r>
    </w:p>
    <w:p>
      <w:r>
        <w:t>Motivated and passionate Full Stack Developer fresher with hands-on experience in building web applications using modern technologies. Eager to contribute to real-world projects, learn continuously, and grow in a dynamic development environment.</w:t>
      </w:r>
    </w:p>
    <w:p>
      <w:pPr>
        <w:pStyle w:val="Heading1"/>
      </w:pPr>
      <w:r>
        <w:t>Technical Skills</w:t>
      </w:r>
    </w:p>
    <w:p>
      <w:r>
        <w:t>Frontend: HTML, CSS, JavaScript, React.js</w:t>
      </w:r>
    </w:p>
    <w:p>
      <w:r>
        <w:t>Backend: Node.js, Express.js</w:t>
      </w:r>
    </w:p>
    <w:p>
      <w:r>
        <w:t>Database: MongoDB, Basic MySQL</w:t>
      </w:r>
    </w:p>
    <w:p>
      <w:r>
        <w:t>Tools: Git, GitHub, REST APIs, VS Code</w:t>
      </w:r>
    </w:p>
    <w:p>
      <w:pPr>
        <w:pStyle w:val="Heading1"/>
      </w:pPr>
      <w:r>
        <w:t>Projects</w:t>
      </w:r>
    </w:p>
    <w:p>
      <w:r>
        <w:t>Social Media Feed App (Full Stack)</w:t>
      </w:r>
    </w:p>
    <w:p>
      <w:r>
        <w:t>- Built a feed system with posts, likes, and follow functionality</w:t>
        <w:br/>
        <w:t>- Implemented backend APIs using Node.js &amp; Express</w:t>
        <w:br/>
        <w:t>- Used MongoDB for storing users, posts, and likes</w:t>
        <w:br/>
        <w:t>- Integrated frontend with React for dynamic UI</w:t>
      </w:r>
    </w:p>
    <w:p>
      <w:r>
        <w:t>Create Post Feature</w:t>
      </w:r>
    </w:p>
    <w:p>
      <w:r>
        <w:t>- Designed UI for uploading posts with images</w:t>
        <w:br/>
        <w:t>- Handled API integration and state management</w:t>
        <w:br/>
        <w:t>- Implemented loading states and error handling</w:t>
      </w:r>
    </w:p>
    <w:p>
      <w:r>
        <w:t>Backend API System</w:t>
      </w:r>
    </w:p>
    <w:p>
      <w:r>
        <w:t>- Developed REST APIs for user authentication and post features</w:t>
        <w:br/>
        <w:t>- Learned debugging real-world issues (404 errors, ObjectId issues)</w:t>
      </w:r>
    </w:p>
    <w:p>
      <w:pPr>
        <w:pStyle w:val="Heading1"/>
      </w:pPr>
      <w:r>
        <w:t>Strengths</w:t>
      </w:r>
    </w:p>
    <w:p>
      <w:r>
        <w:t>- Strong problem-solving mindset</w:t>
        <w:br/>
        <w:t>- Fast learner with consistent improvement</w:t>
        <w:br/>
        <w:t>- Experience in debugging real-world issues</w:t>
        <w:br/>
        <w:t>- Passionate about building scalable applications</w:t>
      </w:r>
    </w:p>
    <w:p>
      <w:pPr>
        <w:pStyle w:val="Heading1"/>
      </w:pPr>
      <w:r>
        <w:t>Education</w:t>
      </w:r>
    </w:p>
    <w:p>
      <w:r>
        <w:t>Bachelor’s Degree in [Your Course]</w:t>
        <w:br/>
        <w:t>[Your College Name]</w:t>
      </w:r>
    </w:p>
    <w:p>
      <w:pPr>
        <w:pStyle w:val="Heading1"/>
      </w:pPr>
      <w:r>
        <w:t>Currently Learning</w:t>
      </w:r>
    </w:p>
    <w:p>
      <w:r>
        <w:t>- Advanced React &amp; State Management</w:t>
        <w:br/>
        <w:t>- Backend Optimization</w:t>
        <w:br/>
        <w:t>- System Design Basics</w:t>
      </w:r>
    </w:p>
    <w:p>
      <w:pPr>
        <w:pStyle w:val="Heading1"/>
      </w:pPr>
      <w:r>
        <w:t>Availability</w:t>
      </w:r>
    </w:p>
    <w:p>
      <w:r>
        <w:t>Available immediately for Full Stack Developer (Fresher) 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